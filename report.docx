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CE929" w14:textId="77777777" w:rsidR="00461173" w:rsidRDefault="00F13881" w:rsidP="00461173">
      <w:pPr>
        <w:keepNext/>
        <w:spacing w:after="80"/>
        <w:jc w:val="left"/>
        <w:rPr>
          <w:b w:val="0"/>
          <w:bCs/>
        </w:rPr>
      </w:pPr>
      <w:proofErr w:type="spellStart"/>
      <w:r w:rsidRPr="00F13881">
        <w:rPr>
          <w:b w:val="0"/>
          <w:bCs/>
          <w:sz w:val="26"/>
        </w:rPr>
        <w:t>Sabyr</w:t>
      </w:r>
      <w:proofErr w:type="spellEnd"/>
      <w:r w:rsidRPr="00F13881">
        <w:rPr>
          <w:b w:val="0"/>
          <w:bCs/>
          <w:sz w:val="26"/>
        </w:rPr>
        <w:t xml:space="preserve"> Aslan SE-2528 | DAA</w:t>
      </w:r>
    </w:p>
    <w:p w14:paraId="35C36BDA" w14:textId="4B2AC74D" w:rsidR="00461173" w:rsidRPr="008827DE" w:rsidRDefault="00461173" w:rsidP="00461173">
      <w:pPr>
        <w:keepNext/>
        <w:spacing w:after="200"/>
        <w:jc w:val="left"/>
        <w:rPr>
          <w:sz w:val="28"/>
          <w:szCs w:val="48"/>
          <w:lang w:val="kk-KZ"/>
        </w:rPr>
      </w:pPr>
      <w:r>
        <w:rPr>
          <w:sz w:val="22"/>
        </w:rPr>
        <w:t xml:space="preserve">GitHub repository link: </w:t>
      </w:r>
      <w:hyperlink r:id="rId9">
        <w:r>
          <w:rPr>
            <w:color w:val="0563C1"/>
            <w:u w:val="single"/>
            <w:sz w:val="22"/>
          </w:rPr>
          <w:t>https://github.com/asikxz008/AssigmentBonus-daa-Aslan</w:t>
        </w:r>
      </w:hyperlink>
    </w:p>
    <w:p w14:paraId="145B5CBB" w14:textId="38A8790B" w:rsidR="00F13881" w:rsidRDefault="00F13881">
      <w:pPr>
        <w:pStyle w:val="aa"/>
        <w:keepNext/>
        <w:spacing w:after="80"/>
        <w:jc w:val="center"/>
      </w:pPr>
      <w:r>
        <w:rPr>
          <w:sz w:val="24"/>
        </w:rPr>
        <w:t>Report</w:t>
      </w:r>
    </w:p>
    <w:p w14:paraId="04E5014F" w14:textId="0E4BFDFC" w:rsidR="008B1C22" w:rsidRDefault="00F13881">
      <w:pPr>
        <w:pStyle w:val="aa"/>
        <w:keepNext/>
        <w:spacing w:after="280"/>
        <w:jc w:val="center"/>
      </w:pPr>
      <w:r>
        <w:t>Binary Search Tree and Hash Table Comparison</w:t>
      </w:r>
    </w:p>
    <w:p w14:paraId="606FEEBE" w14:textId="77777777" w:rsidR="008B1C22" w:rsidRDefault="00F13881">
      <w:pPr>
        <w:spacing w:line="259" w:lineRule="auto" w:after="120"/>
        <w:jc w:val="left"/>
      </w:pPr>
      <w:r>
        <w:t>The goal of this project was to compare a Binary Search Tree (BST) and a Hash Table. Both structures were implemented in Java to store unique integer keys. The experiment measured the time needed for insertion, searching, and deletion.</w:t>
      </w:r>
    </w:p>
    <w:p w14:paraId="4126E4F4" w14:textId="77777777" w:rsidR="008B1C22" w:rsidRDefault="00F13881">
      <w:pPr>
        <w:spacing w:line="259" w:lineRule="auto" w:after="120"/>
        <w:jc w:val="left"/>
      </w:pPr>
      <w:r>
        <w:t>The BST stores smaller keys in the left subtree and larger keys in the right subtree. Its performance depends on the tree's height. With a random insertion order, operations take O(log n) expected time. However, inserting sorted keys makes this unbalanced BST grow into a long chain. An operation can then take O(n). The best case is O(1), for example when searching for the root.</w:t>
      </w:r>
    </w:p>
    <w:p w14:paraId="0C2A2B74" w14:textId="77777777" w:rsidR="008B1C22" w:rsidRDefault="00F13881">
      <w:pPr>
        <w:spacing w:line="259" w:lineRule="auto" w:after="120"/>
        <w:jc w:val="left"/>
      </w:pPr>
      <w:r>
        <w:t>The Hash Table uses a hash function to choose a bucket. Keys that share a bucket are stored in a linked list. When keys are spread well and the table has enough buckets, searching and deletion take O(1) expected time. Insertion takes expected amortized O(1) time: most insertions are fast, but occasionally the table must expand and redistribute existing entries. The best case is O(1). The worst case is O(n) because of collisions or, for insertion, resizing.</w:t>
      </w:r>
    </w:p>
    <w:p w14:paraId="48D1A734" w14:textId="77777777" w:rsidR="008B1C22" w:rsidRDefault="00F13881">
      <w:pPr>
        <w:spacing w:line="259" w:lineRule="auto" w:after="120"/>
        <w:jc w:val="left"/>
      </w:pPr>
      <w:r>
        <w:t>Both structures were tested with 100, 1,000, and 10,000 elements. The JVM received eight warm-up rounds before measurement. Each case was then repeated five times, and the median execution time was recorded. Each measurement covers a complete batch of operations, not a single operation.</w:t>
      </w:r>
    </w:p>
    <w:p w14:paraId="2E085A39" w14:textId="77777777" w:rsidR="008B1C22" w:rsidRDefault="00F13881">
      <w:pPr>
        <w:spacing w:line="259" w:lineRule="auto" w:after="120"/>
        <w:jc w:val="left"/>
      </w:pPr>
      <w:r>
        <w:t>For 10,000 randomly inserted keys, searching for every key took 0.420 ms in the BST and 0.020 ms in the Hash Table. Deleting all keys took 0.466 ms and 0.025 ms, respectively. Hash Table insertion was also faster: 0.272 ms compared with 0.722 ms in the BST. The Hash Table's insertion time included resizing.</w:t>
      </w:r>
    </w:p>
    <w:p w14:paraId="1179F881" w14:textId="77777777" w:rsidR="008B1C22" w:rsidRDefault="00F13881">
      <w:pPr>
        <w:spacing w:line="259" w:lineRule="auto" w:after="120"/>
        <w:jc w:val="left"/>
      </w:pPr>
      <w:r>
        <w:t>Sorted input produced a much larger difference. Inserting 10,000 sorted keys took 88.594 ms in the BST and 0.157 ms in the Hash Table. In a separate test, all 10,000 keys were forced into one bucket. The Hash Table then took 89.307 ms to search for every key, because searches had to scan the long linked list.</w:t>
      </w:r>
    </w:p>
    <w:p w14:paraId="0F3F1E65" w14:textId="77777777" w:rsidR="008B1C22" w:rsidRDefault="00F13881">
      <w:pPr>
        <w:spacing w:line="259" w:lineRule="auto" w:after="120"/>
        <w:jc w:val="left"/>
      </w:pPr>
      <w:r>
        <w:t>These results show that actual speed depends on tree shape, collisions, and resizing. JVM compilation, garbage collection, and memory access can also affect the timings. In this experiment, the Hash Table usually gave faster searching and deletion. A BST is useful for sorted traversal, but this implementation does not balance itself. Neither structure was faster in every test.</w:t>
      </w:r>
    </w:p>
    <w:sectPr w:rsidR="008B1C22"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238"/>
    <w:rsid w:val="0029639D"/>
    <w:rsid w:val="00326F90"/>
    <w:rsid w:val="00461173"/>
    <w:rsid w:val="008827DE"/>
    <w:rsid w:val="008B1C22"/>
    <w:rsid w:val="00AA1D8D"/>
    <w:rsid w:val="00B47730"/>
    <w:rsid w:val="00CB0664"/>
    <w:rsid w:val="00F138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76B07"/>
  <w14:defaultImageDpi w14:val="300"/>
  <w15:docId w15:val="{DDBD5C6E-7C68-42F1-AB65-82173E88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120" w:line="259" w:lineRule="auto" w:before="0"/>
    </w:pPr>
    <w:rPr>
      <w:rFonts w:ascii="Times New Roman" w:eastAsia="Times New Roman" w:hAnsi="Times New Roman" w:cs="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00" w:line="240" w:lineRule="auto" w:before="0"/>
      <w:contextualSpacing/>
    </w:pPr>
    <w:rPr>
      <w:rFonts w:ascii="Times New Roman" w:hAnsi="Times New Roman" w:eastAsia="Times New Roman" w:cs="Times New Roman"/>
      <w:b/>
      <w:color w:val="000000"/>
      <w:spacing w:val="5"/>
      <w:kern w:val="28"/>
      <w:sz w:val="3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461173"/>
    <w:pPr>
      <w:spacing w:before="100" w:beforeAutospacing="1" w:after="100" w:afterAutospacing="1" w:line="240" w:lineRule="auto"/>
    </w:pPr>
    <w:rPr>
      <w:color w:val="auto"/>
      <w:szCs w:val="24"/>
      <w:lang w:val="ru-RU" w:eastAsia="ru-RU"/>
    </w:rPr>
  </w:style>
  <w:style w:type="character" w:styleId="aff9">
    <w:name w:val="Hyperlink"/>
    <w:basedOn w:val="a2"/>
    <w:uiPriority w:val="99"/>
    <w:unhideWhenUsed/>
    <w:rsid w:val="008827DE"/>
    <w:rPr>
      <w:color w:val="0000FF" w:themeColor="hyperlink"/>
      <w:u w:val="single"/>
    </w:rPr>
  </w:style>
  <w:style w:type="character" w:styleId="affa">
    <w:name w:val="Unresolved Mention"/>
    <w:basedOn w:val="a2"/>
    <w:uiPriority w:val="99"/>
    <w:semiHidden/>
    <w:unhideWhenUsed/>
    <w:rsid w:val="00882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325464">
      <w:bodyDiv w:val="1"/>
      <w:marLeft w:val="0"/>
      <w:marRight w:val="0"/>
      <w:marTop w:val="0"/>
      <w:marBottom w:val="0"/>
      <w:divBdr>
        <w:top w:val="none" w:sz="0" w:space="0" w:color="auto"/>
        <w:left w:val="none" w:sz="0" w:space="0" w:color="auto"/>
        <w:bottom w:val="none" w:sz="0" w:space="0" w:color="auto"/>
        <w:right w:val="none" w:sz="0" w:space="0" w:color="auto"/>
      </w:divBdr>
    </w:div>
    <w:div w:id="13556959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sikxz008/AssigmentBonus-daa-Aslan.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asikxz008/AssigmentBonus-daa-As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Binary Search Tree and Hash Table Comparison in Java</dc:title>
  <dc:subject>Measured Java performance and complexity analysis</dc:subject>
  <dc:creator/>
  <cp:keywords/>
  <dc:description/>
  <cp:lastModifiedBy/>
  <cp:revision>5</cp:revision>
  <dcterms:created xsi:type="dcterms:W3CDTF">2013-12-23T23:15:00Z</dcterms:created>
  <dcterms:modified xsi:type="dcterms:W3CDTF">2026-10-10T14:51:00Z</dcterms:modified>
  <cp:category/>
</cp:coreProperties>
</file>